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【雇用契約書 確認フォーム】</w:t>
      </w:r>
    </w:p>
    <w:p/>
    <w:p>
      <w:pPr>
        <w:pStyle w:val="Heading2"/>
      </w:pPr>
      <w:r>
        <w:t>■ 基本情報</w:t>
      </w:r>
    </w:p>
    <w:p>
      <w:r>
        <w:rPr>
          <w:b/>
        </w:rPr>
        <w:t>会社名：</w:t>
      </w:r>
      <w:r>
        <w:t>{{会社名}}</w:t>
      </w:r>
    </w:p>
    <w:p>
      <w:r>
        <w:rPr>
          <w:b/>
        </w:rPr>
        <w:t>代表者名：</w:t>
      </w:r>
      <w:r>
        <w:t>{{代表者名}}</w:t>
      </w:r>
    </w:p>
    <w:p>
      <w:r>
        <w:rPr>
          <w:b/>
        </w:rPr>
        <w:t>従業員氏名：</w:t>
      </w:r>
      <w:r>
        <w:t>{{従業員氏名}}</w:t>
      </w:r>
    </w:p>
    <w:p>
      <w:r>
        <w:rPr>
          <w:b/>
        </w:rPr>
        <w:t>従業員住所：</w:t>
      </w:r>
      <w:r>
        <w:t>{{従業員住所}}</w:t>
      </w:r>
    </w:p>
    <w:p>
      <w:r>
        <w:rPr>
          <w:b/>
        </w:rPr>
        <w:t>入社日：</w:t>
      </w:r>
      <w:r>
        <w:t>{{入社日}}</w:t>
      </w:r>
    </w:p>
    <w:p>
      <w:r>
        <w:rPr>
          <w:b/>
        </w:rPr>
        <w:t>雇用形態：</w:t>
      </w:r>
      <w:r>
        <w:t>{{雇用形態}}</w:t>
      </w:r>
    </w:p>
    <w:p/>
    <w:p>
      <w:pPr>
        <w:pStyle w:val="Heading2"/>
      </w:pPr>
      <w:r>
        <w:t>■ 労働条件</w:t>
      </w:r>
    </w:p>
    <w:p>
      <w:r>
        <w:rPr>
          <w:b/>
        </w:rPr>
        <w:t>所定労働時間：</w:t>
      </w:r>
      <w:r>
        <w:t>{{所定労働時間}}</w:t>
      </w:r>
    </w:p>
    <w:p>
      <w:r>
        <w:rPr>
          <w:b/>
        </w:rPr>
        <w:t>給与（月額）：</w:t>
      </w:r>
      <w:r>
        <w:t>{{給与_月額}}</w:t>
      </w:r>
    </w:p>
    <w:p>
      <w:r>
        <w:rPr>
          <w:b/>
        </w:rPr>
        <w:t>給与支払日：</w:t>
      </w:r>
      <w:r>
        <w:t>{{給与支払日}}</w:t>
      </w:r>
    </w:p>
    <w:p>
      <w:r>
        <w:rPr>
          <w:b/>
        </w:rPr>
        <w:t>試用期間：</w:t>
      </w:r>
      <w:r>
        <w:t>{{試用期間}}</w:t>
      </w:r>
    </w:p>
    <w:p/>
    <w:p>
      <w:pPr>
        <w:pStyle w:val="Heading2"/>
      </w:pPr>
      <w:r>
        <w:t>■ 確認事項</w:t>
      </w:r>
    </w:p>
    <w:p>
      <w:r>
        <w:rPr>
          <w:b/>
        </w:rPr>
        <w:t>双方署名の有無：</w:t>
      </w:r>
      <w:r>
        <w:t>{{双方署名}}</w:t>
      </w:r>
    </w:p>
    <w:p>
      <w:r>
        <w:rPr>
          <w:b/>
        </w:rPr>
        <w:t>日付記入の有無：</w:t>
      </w:r>
      <w:r>
        <w:t>{{契約締結日}}</w:t>
      </w:r>
    </w:p>
    <w:p>
      <w:r>
        <w:rPr>
          <w:b/>
        </w:rPr>
        <w:t>収入印紙添付：</w:t>
      </w:r>
      <w:r>
        <w:t>{{収入印紙}}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